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01E7" w:rsidRDefault="00000000" w:rsidP="009D3385">
      <w:pPr>
        <w:pStyle w:val="Heading1"/>
        <w:jc w:val="center"/>
      </w:pPr>
      <w:r>
        <w:t>API</w:t>
      </w:r>
      <w:r w:rsidR="009D3385">
        <w:t xml:space="preserve"> Document</w:t>
      </w:r>
      <w:r w:rsidR="00DC020A">
        <w:t>ation</w:t>
      </w:r>
      <w:r w:rsidR="009D3385">
        <w:t xml:space="preserve"> and</w:t>
      </w:r>
      <w:r>
        <w:t xml:space="preserve"> Integration Guide</w:t>
      </w:r>
    </w:p>
    <w:p w:rsidR="00DC020A" w:rsidRDefault="00000000">
      <w:pPr>
        <w:rPr>
          <w:b/>
          <w:bCs/>
        </w:rPr>
      </w:pPr>
      <w:r>
        <w:br/>
        <w:t>Backend base URL:</w:t>
      </w:r>
      <w:r>
        <w:br/>
        <w:t>http://localhost:8080/api</w:t>
      </w:r>
      <w:r>
        <w:br/>
      </w:r>
      <w:r>
        <w:br/>
        <w:t>Frontend URL:</w:t>
      </w:r>
      <w:r>
        <w:br/>
        <w:t>http://localhost:4200</w:t>
      </w:r>
      <w:r>
        <w:br/>
      </w:r>
      <w:r>
        <w:br/>
      </w:r>
      <w:r w:rsidRPr="00DC020A">
        <w:rPr>
          <w:b/>
          <w:bCs/>
        </w:rPr>
        <w:t>1. CREATE FIRST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7"/>
        <w:gridCol w:w="4313"/>
      </w:tblGrid>
      <w:tr w:rsidR="00DC020A" w:rsidTr="00DC020A">
        <w:trPr>
          <w:trHeight w:val="2213"/>
        </w:trPr>
        <w:tc>
          <w:tcPr>
            <w:tcW w:w="4428" w:type="dxa"/>
          </w:tcPr>
          <w:p w:rsidR="00DC020A" w:rsidRDefault="00DC020A">
            <w:r>
              <w:t>POST /</w:t>
            </w:r>
            <w:proofErr w:type="spellStart"/>
            <w:r>
              <w:t>api</w:t>
            </w:r>
            <w:proofErr w:type="spellEnd"/>
            <w:r>
              <w:t>/setup/admin</w:t>
            </w:r>
            <w:r>
              <w:br/>
              <w:t>Content-Type: application/</w:t>
            </w:r>
            <w:proofErr w:type="spellStart"/>
            <w:r>
              <w:t>json</w:t>
            </w:r>
            <w:proofErr w:type="spellEnd"/>
            <w:r>
              <w:br/>
            </w:r>
            <w:r>
              <w:br/>
            </w:r>
            <w:r>
              <w:t>{</w:t>
            </w:r>
            <w:r>
              <w:br/>
              <w:t xml:space="preserve">  "email": "admin@bnr.rw",</w:t>
            </w:r>
            <w:r>
              <w:br/>
              <w:t xml:space="preserve">  "</w:t>
            </w:r>
            <w:proofErr w:type="spellStart"/>
            <w:r>
              <w:t>fullName</w:t>
            </w:r>
            <w:proofErr w:type="spellEnd"/>
            <w:r>
              <w:t>": "System Admin",</w:t>
            </w:r>
            <w:r>
              <w:br/>
              <w:t xml:space="preserve">  "password": "admin123",</w:t>
            </w:r>
            <w:r>
              <w:br/>
              <w:t xml:space="preserve">  "role": "ADMIN"</w:t>
            </w:r>
            <w:r>
              <w:br/>
              <w:t>}</w:t>
            </w:r>
            <w:r>
              <w:br/>
            </w:r>
          </w:p>
        </w:tc>
        <w:tc>
          <w:tcPr>
            <w:tcW w:w="4428" w:type="dxa"/>
          </w:tcPr>
          <w:p w:rsidR="00DC020A" w:rsidRDefault="00DC020A">
            <w:r>
              <w:t>Expected Response:</w:t>
            </w:r>
            <w:r>
              <w:br/>
              <w:t>{</w:t>
            </w:r>
            <w:r>
              <w:br/>
              <w:t xml:space="preserve">  "id": "</w:t>
            </w:r>
            <w:proofErr w:type="spellStart"/>
            <w:r>
              <w:t>uuid</w:t>
            </w:r>
            <w:proofErr w:type="spellEnd"/>
            <w:r>
              <w:t>",</w:t>
            </w:r>
            <w:r>
              <w:br/>
              <w:t xml:space="preserve">  "email": "admin@bnr.rw",</w:t>
            </w:r>
            <w:r>
              <w:br/>
              <w:t xml:space="preserve">  "</w:t>
            </w:r>
            <w:proofErr w:type="spellStart"/>
            <w:r>
              <w:t>fullName</w:t>
            </w:r>
            <w:proofErr w:type="spellEnd"/>
            <w:r>
              <w:t>": "System Admin",</w:t>
            </w:r>
            <w:r>
              <w:br/>
              <w:t xml:space="preserve">  "role": "ADMIN"</w:t>
            </w:r>
            <w:r>
              <w:br/>
              <w:t>}</w:t>
            </w:r>
            <w:r>
              <w:br/>
            </w:r>
          </w:p>
        </w:tc>
      </w:tr>
    </w:tbl>
    <w:p w:rsidR="00DC020A" w:rsidRDefault="00000000">
      <w:pPr>
        <w:rPr>
          <w:b/>
          <w:bCs/>
        </w:rPr>
      </w:pPr>
      <w:r>
        <w:br/>
      </w:r>
      <w:r>
        <w:br/>
      </w:r>
      <w:r w:rsidRPr="00DC020A">
        <w:rPr>
          <w:b/>
          <w:bCs/>
        </w:rPr>
        <w:t>2.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9"/>
        <w:gridCol w:w="4371"/>
      </w:tblGrid>
      <w:tr w:rsidR="00DC020A" w:rsidTr="00DC020A">
        <w:tc>
          <w:tcPr>
            <w:tcW w:w="4428" w:type="dxa"/>
          </w:tcPr>
          <w:p w:rsidR="00DC020A" w:rsidRDefault="00DC020A">
            <w:r>
              <w:t>POST /</w:t>
            </w:r>
            <w:proofErr w:type="spellStart"/>
            <w:r>
              <w:t>api</w:t>
            </w:r>
            <w:proofErr w:type="spellEnd"/>
            <w:r>
              <w:t>/auth/login</w:t>
            </w:r>
            <w:r>
              <w:br/>
              <w:t>Content-Type: application/</w:t>
            </w:r>
            <w:proofErr w:type="spellStart"/>
            <w:r>
              <w:t>json</w:t>
            </w:r>
            <w:proofErr w:type="spellEnd"/>
            <w:r>
              <w:br/>
            </w:r>
            <w:r>
              <w:br/>
              <w:t>{</w:t>
            </w:r>
            <w:r>
              <w:br/>
              <w:t xml:space="preserve">  "email": "admin@bnr.rw",</w:t>
            </w:r>
            <w:r>
              <w:br/>
              <w:t xml:space="preserve">  "password": "admin123"</w:t>
            </w:r>
            <w:r>
              <w:br/>
              <w:t>}</w:t>
            </w:r>
          </w:p>
        </w:tc>
        <w:tc>
          <w:tcPr>
            <w:tcW w:w="4428" w:type="dxa"/>
          </w:tcPr>
          <w:p w:rsidR="00DC020A" w:rsidRDefault="00DC020A">
            <w:r>
              <w:t>Expected Response:</w:t>
            </w:r>
            <w:r>
              <w:br/>
              <w:t>{</w:t>
            </w:r>
            <w:r>
              <w:br/>
              <w:t xml:space="preserve">  "token": "</w:t>
            </w:r>
            <w:proofErr w:type="spellStart"/>
            <w:r>
              <w:t>jwt</w:t>
            </w:r>
            <w:proofErr w:type="spellEnd"/>
            <w:r>
              <w:t>-token",</w:t>
            </w:r>
            <w:r>
              <w:br/>
              <w:t xml:space="preserve">  "role": "ADMIN",</w:t>
            </w:r>
            <w:r>
              <w:br/>
              <w:t xml:space="preserve">  "names": "System Admin",</w:t>
            </w:r>
            <w:r>
              <w:br/>
              <w:t xml:space="preserve">  "permission": [</w:t>
            </w:r>
            <w:r>
              <w:br/>
              <w:t xml:space="preserve">    "CREATE_APPLICATION",</w:t>
            </w:r>
            <w:r>
              <w:br/>
              <w:t xml:space="preserve">    "VIEW_OWN_APPLICATION",</w:t>
            </w:r>
            <w:r>
              <w:br/>
              <w:t xml:space="preserve">    "REVIEW_APPLICATION",</w:t>
            </w:r>
            <w:r>
              <w:br/>
              <w:t xml:space="preserve">    "REQUEST_INFORMATION",</w:t>
            </w:r>
            <w:r>
              <w:br/>
              <w:t xml:space="preserve">    "VIEW_ASSIGNED_APPLICATIONS",</w:t>
            </w:r>
            <w:r>
              <w:br/>
              <w:t xml:space="preserve">    "APPROVE_APPLICATION",</w:t>
            </w:r>
            <w:r>
              <w:br/>
              <w:t xml:space="preserve">    "REJECT_APPLICATION",</w:t>
            </w:r>
            <w:r>
              <w:br/>
              <w:t xml:space="preserve">    "MANAGE_USERS",</w:t>
            </w:r>
            <w:r>
              <w:br/>
              <w:t xml:space="preserve">    "VIEW_ALL"</w:t>
            </w:r>
            <w:r>
              <w:br/>
              <w:t xml:space="preserve">  ]</w:t>
            </w:r>
            <w:r>
              <w:br/>
              <w:t>}</w:t>
            </w:r>
          </w:p>
        </w:tc>
      </w:tr>
    </w:tbl>
    <w:p w:rsidR="00DC020A" w:rsidRDefault="00000000">
      <w:r>
        <w:br/>
        <w:t>Store token:</w:t>
      </w:r>
    </w:p>
    <w:p w:rsidR="00DC020A" w:rsidRDefault="00000000">
      <w:r>
        <w:t>Authorization: Bearer &lt;token&gt;</w:t>
      </w:r>
    </w:p>
    <w:p w:rsidR="00DC020A" w:rsidRDefault="00000000">
      <w:r>
        <w:lastRenderedPageBreak/>
        <w:br/>
      </w:r>
      <w:r w:rsidRPr="00DC020A">
        <w:rPr>
          <w:b/>
          <w:bCs/>
        </w:rPr>
        <w:t>3. CREATE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DC020A" w:rsidTr="00DC020A">
        <w:tc>
          <w:tcPr>
            <w:tcW w:w="4428" w:type="dxa"/>
          </w:tcPr>
          <w:p w:rsidR="00DC020A" w:rsidRDefault="00DC020A">
            <w:r>
              <w:t>POST /</w:t>
            </w:r>
            <w:proofErr w:type="spellStart"/>
            <w:r>
              <w:t>api</w:t>
            </w:r>
            <w:proofErr w:type="spellEnd"/>
            <w:r>
              <w:t>/users</w:t>
            </w:r>
            <w:r>
              <w:br/>
              <w:t>Authorization: Bearer &lt;admin-token&gt;</w:t>
            </w:r>
            <w:r>
              <w:br/>
              <w:t>Content-Type: application/</w:t>
            </w:r>
            <w:proofErr w:type="spellStart"/>
            <w:r>
              <w:t>json</w:t>
            </w:r>
            <w:proofErr w:type="spellEnd"/>
            <w:r>
              <w:br/>
            </w:r>
            <w:r>
              <w:br/>
              <w:t>Applicant:</w:t>
            </w:r>
            <w:r>
              <w:br/>
              <w:t>{</w:t>
            </w:r>
            <w:r>
              <w:br/>
              <w:t xml:space="preserve">  "email": "applicant@bnr.rw",</w:t>
            </w:r>
            <w:r>
              <w:br/>
              <w:t xml:space="preserve">  "</w:t>
            </w:r>
            <w:proofErr w:type="spellStart"/>
            <w:r>
              <w:t>fullName</w:t>
            </w:r>
            <w:proofErr w:type="spellEnd"/>
            <w:r>
              <w:t>": "Test Applicant",</w:t>
            </w:r>
            <w:r>
              <w:br/>
              <w:t xml:space="preserve">  "password": "applicant123",</w:t>
            </w:r>
            <w:r>
              <w:br/>
              <w:t xml:space="preserve">  "role": "APPLICANT"</w:t>
            </w:r>
            <w:r>
              <w:br/>
              <w:t>}</w:t>
            </w:r>
          </w:p>
        </w:tc>
        <w:tc>
          <w:tcPr>
            <w:tcW w:w="4428" w:type="dxa"/>
          </w:tcPr>
          <w:p w:rsidR="00DC020A" w:rsidRDefault="00DC020A">
            <w:r>
              <w:t>Reviewer:</w:t>
            </w:r>
            <w:r>
              <w:br/>
              <w:t>{</w:t>
            </w:r>
            <w:r>
              <w:br/>
              <w:t xml:space="preserve">  "email": "reviewer@bnr.rw",</w:t>
            </w:r>
            <w:r>
              <w:br/>
              <w:t xml:space="preserve">  "</w:t>
            </w:r>
            <w:proofErr w:type="spellStart"/>
            <w:r>
              <w:t>fullName</w:t>
            </w:r>
            <w:proofErr w:type="spellEnd"/>
            <w:r>
              <w:t>": "Test Reviewer",</w:t>
            </w:r>
            <w:r>
              <w:br/>
              <w:t xml:space="preserve">  "password": "reviewer123",</w:t>
            </w:r>
            <w:r>
              <w:br/>
              <w:t xml:space="preserve">  "role": "REVIEWER"</w:t>
            </w:r>
            <w:r>
              <w:br/>
              <w:t>}</w:t>
            </w:r>
            <w:r>
              <w:br/>
            </w:r>
            <w:r>
              <w:br/>
              <w:t>Approver:</w:t>
            </w:r>
            <w:r>
              <w:br/>
              <w:t>{</w:t>
            </w:r>
            <w:r>
              <w:br/>
              <w:t xml:space="preserve">  "email": "approver@bnr.rw",</w:t>
            </w:r>
            <w:r>
              <w:br/>
              <w:t xml:space="preserve">  "</w:t>
            </w:r>
            <w:proofErr w:type="spellStart"/>
            <w:r>
              <w:t>fullName</w:t>
            </w:r>
            <w:proofErr w:type="spellEnd"/>
            <w:r>
              <w:t>": "Test Approver",</w:t>
            </w:r>
            <w:r>
              <w:br/>
              <w:t xml:space="preserve">  "password": "approver123",</w:t>
            </w:r>
            <w:r>
              <w:br/>
              <w:t xml:space="preserve">  "role": "APPROVER"</w:t>
            </w:r>
            <w:r>
              <w:br/>
              <w:t>}</w:t>
            </w:r>
          </w:p>
        </w:tc>
      </w:tr>
    </w:tbl>
    <w:p w:rsidR="00DC020A" w:rsidRDefault="00000000">
      <w:pPr>
        <w:rPr>
          <w:b/>
          <w:bCs/>
        </w:rPr>
      </w:pPr>
      <w:r>
        <w:br/>
      </w:r>
      <w:r>
        <w:br/>
      </w:r>
      <w:r w:rsidRPr="00DC020A">
        <w:rPr>
          <w:b/>
          <w:bCs/>
        </w:rPr>
        <w:t>4. CREATE APPLICATION WITH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7"/>
        <w:gridCol w:w="4243"/>
      </w:tblGrid>
      <w:tr w:rsidR="00DC020A" w:rsidTr="00DC020A">
        <w:tc>
          <w:tcPr>
            <w:tcW w:w="4428" w:type="dxa"/>
          </w:tcPr>
          <w:p w:rsidR="00DC020A" w:rsidRDefault="00DC020A">
            <w:r>
              <w:t>POST /</w:t>
            </w:r>
            <w:proofErr w:type="spellStart"/>
            <w:r>
              <w:t>api</w:t>
            </w:r>
            <w:proofErr w:type="spellEnd"/>
            <w:r>
              <w:t>/applications</w:t>
            </w:r>
            <w:r>
              <w:br/>
              <w:t>Authorization: Bearer &lt;applicant-token&gt;</w:t>
            </w:r>
            <w:r>
              <w:br/>
              <w:t>Content-Type: multipart/form-data</w:t>
            </w:r>
            <w:r>
              <w:br/>
            </w:r>
            <w:r>
              <w:br/>
              <w:t>Form Data:</w:t>
            </w:r>
            <w:r>
              <w:br/>
            </w:r>
            <w:proofErr w:type="spellStart"/>
            <w:r>
              <w:t>institutionName</w:t>
            </w:r>
            <w:proofErr w:type="spellEnd"/>
            <w:r>
              <w:t xml:space="preserve"> = Kigali Finance Ltd</w:t>
            </w:r>
            <w:r>
              <w:br/>
            </w:r>
            <w:proofErr w:type="spellStart"/>
            <w:r>
              <w:t>licenseType</w:t>
            </w:r>
            <w:proofErr w:type="spellEnd"/>
            <w:r>
              <w:t xml:space="preserve"> = BANK</w:t>
            </w:r>
            <w:r>
              <w:br/>
            </w:r>
            <w:proofErr w:type="spellStart"/>
            <w:r>
              <w:t>businessAddress</w:t>
            </w:r>
            <w:proofErr w:type="spellEnd"/>
            <w:r>
              <w:t xml:space="preserve"> = Kigali, Rwanda</w:t>
            </w:r>
            <w:r>
              <w:br/>
            </w:r>
            <w:r>
              <w:br/>
              <w:t>MARKET_RISK_MANAGEMENT_POLICY = file.pdf</w:t>
            </w:r>
            <w:r>
              <w:br/>
              <w:t>CLIENT_ASSET_PROTECTION_POLICY = file.pdf</w:t>
            </w:r>
            <w:r>
              <w:br/>
              <w:t>TRADING_POLICY = file.pdf</w:t>
            </w:r>
          </w:p>
        </w:tc>
        <w:tc>
          <w:tcPr>
            <w:tcW w:w="4428" w:type="dxa"/>
          </w:tcPr>
          <w:p w:rsidR="00DC020A" w:rsidRDefault="00DC020A">
            <w:r>
              <w:t>Expected Response:</w:t>
            </w:r>
            <w:r>
              <w:br/>
              <w:t>{</w:t>
            </w:r>
            <w:r>
              <w:br/>
              <w:t xml:space="preserve">  "id": "</w:t>
            </w:r>
            <w:proofErr w:type="spellStart"/>
            <w:r>
              <w:t>uuid</w:t>
            </w:r>
            <w:proofErr w:type="spellEnd"/>
            <w:r>
              <w:t>",</w:t>
            </w:r>
            <w:r>
              <w:br/>
              <w:t xml:space="preserve">  "name": "Kigali Finance Ltd",</w:t>
            </w:r>
            <w:r>
              <w:br/>
              <w:t xml:space="preserve">  "</w:t>
            </w:r>
            <w:proofErr w:type="spellStart"/>
            <w:r>
              <w:t>referenceNumber</w:t>
            </w:r>
            <w:proofErr w:type="spellEnd"/>
            <w:r>
              <w:t>": "REF-178....",</w:t>
            </w:r>
            <w:r>
              <w:br/>
              <w:t xml:space="preserve">  "</w:t>
            </w:r>
            <w:proofErr w:type="spellStart"/>
            <w:r>
              <w:t>licenseType</w:t>
            </w:r>
            <w:proofErr w:type="spellEnd"/>
            <w:r>
              <w:t>": "BANK",</w:t>
            </w:r>
            <w:r>
              <w:br/>
              <w:t xml:space="preserve">  "status": "SUBMITTED"</w:t>
            </w:r>
            <w:r>
              <w:br/>
              <w:t>}</w:t>
            </w:r>
          </w:p>
        </w:tc>
      </w:tr>
    </w:tbl>
    <w:p w:rsidR="00DC020A" w:rsidRDefault="00000000">
      <w:r>
        <w:br/>
        <w:t>Angular FormData Example:</w:t>
      </w:r>
      <w:r>
        <w:br/>
        <w:t xml:space="preserve">const formData = new </w:t>
      </w:r>
      <w:proofErr w:type="spellStart"/>
      <w:proofErr w:type="gramStart"/>
      <w:r>
        <w:t>FormData</w:t>
      </w:r>
      <w:proofErr w:type="spellEnd"/>
      <w:r>
        <w:t>(</w:t>
      </w:r>
      <w:proofErr w:type="gramEnd"/>
      <w:r>
        <w:t>);</w:t>
      </w:r>
      <w:r>
        <w:br/>
        <w:t>formData.append('institutionName', institutionName);</w:t>
      </w:r>
      <w:r>
        <w:br/>
        <w:t>formData.append('licenseType', licenseType);</w:t>
      </w:r>
      <w:r>
        <w:br/>
        <w:t xml:space="preserve">formData.append('businessAddress', </w:t>
      </w:r>
      <w:proofErr w:type="spellStart"/>
      <w:r>
        <w:t>businessAddress</w:t>
      </w:r>
      <w:proofErr w:type="spellEnd"/>
      <w:r>
        <w:t>);</w:t>
      </w:r>
      <w:r>
        <w:br/>
        <w:t>formData.append('MARKET_RISK_MANAGEMENT_POLICY', marketRiskFile);</w:t>
      </w:r>
      <w:r>
        <w:br/>
        <w:t>formData.append('CLIENT_ASSET_PROTECTION_POLICY', clientAssetFile);</w:t>
      </w:r>
      <w:r>
        <w:br/>
      </w:r>
      <w:proofErr w:type="spellStart"/>
      <w:r>
        <w:t>formData.append</w:t>
      </w:r>
      <w:proofErr w:type="spellEnd"/>
      <w:r>
        <w:t xml:space="preserve">('TRADING_POLICY', </w:t>
      </w:r>
      <w:proofErr w:type="spellStart"/>
      <w:r>
        <w:t>tradingPolicyFile</w:t>
      </w:r>
      <w:proofErr w:type="spellEnd"/>
      <w:r>
        <w:t>);</w:t>
      </w:r>
    </w:p>
    <w:p w:rsidR="002D056F" w:rsidRDefault="002D056F">
      <w:r>
        <w:t>Files must be PDF/DOC/DOCX and max 5MB.</w:t>
      </w:r>
      <w:r>
        <w:br/>
      </w:r>
    </w:p>
    <w:p w:rsidR="00DC020A" w:rsidRDefault="00000000">
      <w:r>
        <w:lastRenderedPageBreak/>
        <w:br/>
      </w:r>
      <w:r w:rsidRPr="00DC020A">
        <w:rPr>
          <w:b/>
          <w:bCs/>
        </w:rPr>
        <w:t>5. GET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9"/>
        <w:gridCol w:w="4321"/>
      </w:tblGrid>
      <w:tr w:rsidR="00DC020A" w:rsidTr="00DC020A">
        <w:tc>
          <w:tcPr>
            <w:tcW w:w="4428" w:type="dxa"/>
          </w:tcPr>
          <w:p w:rsidR="00DC020A" w:rsidRDefault="00DC020A">
            <w:r>
              <w:t>GET /</w:t>
            </w:r>
            <w:proofErr w:type="spellStart"/>
            <w:r>
              <w:t>api</w:t>
            </w:r>
            <w:proofErr w:type="spellEnd"/>
            <w:r>
              <w:t>/applications</w:t>
            </w:r>
            <w:r>
              <w:br/>
              <w:t>Authorization: Bearer &lt;token&gt;</w:t>
            </w:r>
            <w:r>
              <w:br/>
            </w:r>
          </w:p>
        </w:tc>
        <w:tc>
          <w:tcPr>
            <w:tcW w:w="4428" w:type="dxa"/>
          </w:tcPr>
          <w:p w:rsidR="00DC020A" w:rsidRDefault="00DC020A">
            <w:r>
              <w:t>Expected Response:</w:t>
            </w:r>
            <w:r>
              <w:br/>
              <w:t>[</w:t>
            </w:r>
            <w:r>
              <w:br/>
              <w:t xml:space="preserve">  {</w:t>
            </w:r>
            <w:r>
              <w:br/>
              <w:t xml:space="preserve">    "id": "</w:t>
            </w:r>
            <w:proofErr w:type="spellStart"/>
            <w:r>
              <w:t>uuid</w:t>
            </w:r>
            <w:proofErr w:type="spellEnd"/>
            <w:r>
              <w:t>",</w:t>
            </w:r>
            <w:r>
              <w:br/>
              <w:t xml:space="preserve">    "name": "Kigali Finance Ltd",</w:t>
            </w:r>
            <w:r>
              <w:br/>
              <w:t xml:space="preserve">    "</w:t>
            </w:r>
            <w:proofErr w:type="spellStart"/>
            <w:r>
              <w:t>referenceNumber</w:t>
            </w:r>
            <w:proofErr w:type="spellEnd"/>
            <w:r>
              <w:t>": "REF-178....",</w:t>
            </w:r>
            <w:r>
              <w:br/>
              <w:t xml:space="preserve">    "</w:t>
            </w:r>
            <w:proofErr w:type="spellStart"/>
            <w:r>
              <w:t>licenseType</w:t>
            </w:r>
            <w:proofErr w:type="spellEnd"/>
            <w:r>
              <w:t>": "BANK",</w:t>
            </w:r>
            <w:r>
              <w:br/>
              <w:t xml:space="preserve">    "status": "SUBMITTED"</w:t>
            </w:r>
            <w:r>
              <w:br/>
              <w:t xml:space="preserve">  }</w:t>
            </w:r>
            <w:r>
              <w:br/>
              <w:t>]</w:t>
            </w:r>
            <w:r>
              <w:br/>
            </w:r>
          </w:p>
        </w:tc>
      </w:tr>
    </w:tbl>
    <w:p w:rsidR="00DC020A" w:rsidRDefault="00000000">
      <w:r>
        <w:br/>
      </w:r>
      <w:r w:rsidRPr="00DC020A">
        <w:rPr>
          <w:b/>
          <w:bCs/>
        </w:rPr>
        <w:t>6. GET APPLICATION BY 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10"/>
      </w:tblGrid>
      <w:tr w:rsidR="00DC020A" w:rsidTr="00DC020A">
        <w:tc>
          <w:tcPr>
            <w:tcW w:w="4428" w:type="dxa"/>
          </w:tcPr>
          <w:p w:rsidR="00DC020A" w:rsidRDefault="00DC020A">
            <w:r>
              <w:t>GET /</w:t>
            </w:r>
            <w:proofErr w:type="spellStart"/>
            <w:r>
              <w:t>api</w:t>
            </w:r>
            <w:proofErr w:type="spellEnd"/>
            <w:r>
              <w:t>/applications/{id}</w:t>
            </w:r>
            <w:r>
              <w:br/>
              <w:t>Authorization: Bearer &lt;token&gt;</w:t>
            </w:r>
            <w:r>
              <w:br/>
            </w:r>
          </w:p>
        </w:tc>
        <w:tc>
          <w:tcPr>
            <w:tcW w:w="4428" w:type="dxa"/>
          </w:tcPr>
          <w:p w:rsidR="00DC020A" w:rsidRDefault="00DC020A">
            <w:r>
              <w:t>[</w:t>
            </w:r>
            <w:r>
              <w:br/>
              <w:t xml:space="preserve">  {</w:t>
            </w:r>
            <w:r>
              <w:br/>
              <w:t xml:space="preserve">    "id": "</w:t>
            </w:r>
            <w:proofErr w:type="spellStart"/>
            <w:r>
              <w:t>uuid</w:t>
            </w:r>
            <w:proofErr w:type="spellEnd"/>
            <w:r>
              <w:t>",</w:t>
            </w:r>
            <w:r>
              <w:br/>
              <w:t xml:space="preserve">    "name": "Kigali Finance Ltd",</w:t>
            </w:r>
            <w:r>
              <w:br/>
              <w:t xml:space="preserve">    "</w:t>
            </w:r>
            <w:proofErr w:type="spellStart"/>
            <w:r>
              <w:t>referenceNumber</w:t>
            </w:r>
            <w:proofErr w:type="spellEnd"/>
            <w:r>
              <w:t>": "REF-178....",</w:t>
            </w:r>
            <w:r>
              <w:br/>
              <w:t xml:space="preserve">    "</w:t>
            </w:r>
            <w:proofErr w:type="spellStart"/>
            <w:r>
              <w:t>licenseType</w:t>
            </w:r>
            <w:proofErr w:type="spellEnd"/>
            <w:r>
              <w:t>": "BANK",</w:t>
            </w:r>
            <w:r>
              <w:br/>
              <w:t xml:space="preserve">    "status": "SUBMITTED"</w:t>
            </w:r>
            <w:r>
              <w:br/>
              <w:t xml:space="preserve">  }</w:t>
            </w:r>
            <w:r>
              <w:br/>
              <w:t>]</w:t>
            </w:r>
          </w:p>
        </w:tc>
      </w:tr>
    </w:tbl>
    <w:p w:rsidR="00DC020A" w:rsidRDefault="00000000">
      <w:pPr>
        <w:rPr>
          <w:b/>
          <w:bCs/>
        </w:rPr>
      </w:pPr>
      <w:r>
        <w:br/>
      </w:r>
      <w:r w:rsidR="00DC020A" w:rsidRPr="00DC020A">
        <w:rPr>
          <w:b/>
          <w:bCs/>
        </w:rPr>
        <w:t>7</w:t>
      </w:r>
      <w:r w:rsidR="00DC020A" w:rsidRPr="00DC020A">
        <w:rPr>
          <w:b/>
          <w:bCs/>
        </w:rPr>
        <w:t>. GET DOCUMENTS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4"/>
        <w:gridCol w:w="4376"/>
      </w:tblGrid>
      <w:tr w:rsidR="00DC020A" w:rsidTr="00DC020A">
        <w:tc>
          <w:tcPr>
            <w:tcW w:w="4428" w:type="dxa"/>
          </w:tcPr>
          <w:p w:rsidR="00DC020A" w:rsidRDefault="00DC020A">
            <w:r>
              <w:t>GET /</w:t>
            </w:r>
            <w:proofErr w:type="spellStart"/>
            <w:r>
              <w:t>api</w:t>
            </w:r>
            <w:proofErr w:type="spellEnd"/>
            <w:r>
              <w:t>/applications/{id}/documents</w:t>
            </w:r>
            <w:r>
              <w:br/>
              <w:t>Authorization: Bearer &lt;token&gt;</w:t>
            </w:r>
            <w:r>
              <w:br/>
            </w:r>
          </w:p>
        </w:tc>
        <w:tc>
          <w:tcPr>
            <w:tcW w:w="4428" w:type="dxa"/>
          </w:tcPr>
          <w:p w:rsidR="00DC020A" w:rsidRDefault="00DC020A">
            <w:r>
              <w:t>Expected Response:</w:t>
            </w:r>
            <w:r>
              <w:br/>
              <w:t>[</w:t>
            </w:r>
            <w:r>
              <w:br/>
              <w:t xml:space="preserve">  {</w:t>
            </w:r>
            <w:r>
              <w:br/>
              <w:t xml:space="preserve">    "</w:t>
            </w:r>
            <w:proofErr w:type="spellStart"/>
            <w:r>
              <w:t>documentType</w:t>
            </w:r>
            <w:proofErr w:type="spellEnd"/>
            <w:r>
              <w:t>": "MARKET_RISK_MANAGEMENT_POLICY",</w:t>
            </w:r>
            <w:r>
              <w:br/>
              <w:t xml:space="preserve">    "</w:t>
            </w:r>
            <w:proofErr w:type="spellStart"/>
            <w:r>
              <w:t>versionNumber</w:t>
            </w:r>
            <w:proofErr w:type="spellEnd"/>
            <w:r>
              <w:t>": 1,</w:t>
            </w:r>
            <w:r>
              <w:br/>
              <w:t xml:space="preserve">    "filename": "market-risk.pdf",</w:t>
            </w:r>
            <w:r>
              <w:br/>
              <w:t xml:space="preserve">    "</w:t>
            </w:r>
            <w:proofErr w:type="spellStart"/>
            <w:r>
              <w:t>mimeType</w:t>
            </w:r>
            <w:proofErr w:type="spellEnd"/>
            <w:r>
              <w:t>": "application/pdf",</w:t>
            </w:r>
            <w:r>
              <w:br/>
              <w:t xml:space="preserve">    "size": 120000,</w:t>
            </w:r>
            <w:r>
              <w:br/>
              <w:t xml:space="preserve">    "</w:t>
            </w:r>
            <w:proofErr w:type="spellStart"/>
            <w:r>
              <w:t>uploadedBy</w:t>
            </w:r>
            <w:proofErr w:type="spellEnd"/>
            <w:r>
              <w:t>": "Test Applicant",</w:t>
            </w:r>
            <w:r>
              <w:br/>
              <w:t xml:space="preserve">    "</w:t>
            </w:r>
            <w:proofErr w:type="spellStart"/>
            <w:r>
              <w:t>uploadedAt</w:t>
            </w:r>
            <w:proofErr w:type="spellEnd"/>
            <w:r>
              <w:t>": "2026-05-10T12:10:00"</w:t>
            </w:r>
            <w:r>
              <w:br/>
              <w:t xml:space="preserve">  }</w:t>
            </w:r>
            <w:r>
              <w:br/>
              <w:t>]</w:t>
            </w:r>
            <w:r>
              <w:br/>
            </w:r>
          </w:p>
        </w:tc>
      </w:tr>
    </w:tbl>
    <w:p w:rsidR="00DC020A" w:rsidRDefault="00DC020A">
      <w:r>
        <w:br/>
      </w:r>
      <w:r>
        <w:br/>
      </w:r>
    </w:p>
    <w:p w:rsidR="00DC020A" w:rsidRDefault="00DC020A"/>
    <w:p w:rsidR="00DC020A" w:rsidRPr="00DC020A" w:rsidRDefault="00000000">
      <w:pPr>
        <w:rPr>
          <w:b/>
          <w:bCs/>
        </w:rPr>
      </w:pPr>
      <w:r>
        <w:lastRenderedPageBreak/>
        <w:br/>
      </w:r>
      <w:r w:rsidR="00DC020A" w:rsidRPr="00DC020A">
        <w:rPr>
          <w:b/>
          <w:bCs/>
        </w:rPr>
        <w:t>8</w:t>
      </w:r>
      <w:r w:rsidRPr="00DC020A">
        <w:rPr>
          <w:b/>
          <w:bCs/>
        </w:rPr>
        <w:t>. START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9"/>
        <w:gridCol w:w="4291"/>
      </w:tblGrid>
      <w:tr w:rsidR="00DC020A" w:rsidTr="00DC020A">
        <w:tc>
          <w:tcPr>
            <w:tcW w:w="4428" w:type="dxa"/>
          </w:tcPr>
          <w:p w:rsidR="00DC020A" w:rsidRDefault="002D056F">
            <w:r>
              <w:t>POST /</w:t>
            </w:r>
            <w:proofErr w:type="spellStart"/>
            <w:r>
              <w:t>api</w:t>
            </w:r>
            <w:proofErr w:type="spellEnd"/>
            <w:r>
              <w:t>/review/{id}/start</w:t>
            </w:r>
            <w:r>
              <w:br/>
              <w:t>Authorization: Bearer &lt;reviewer-token&gt;</w:t>
            </w:r>
            <w:r>
              <w:br/>
            </w:r>
            <w:r>
              <w:br/>
              <w:t>Expected:</w:t>
            </w:r>
            <w:r>
              <w:br/>
              <w:t>SUBMITTED -&gt; UNDER_REVIEW</w:t>
            </w:r>
            <w:r>
              <w:br/>
            </w:r>
          </w:p>
        </w:tc>
        <w:tc>
          <w:tcPr>
            <w:tcW w:w="4428" w:type="dxa"/>
          </w:tcPr>
          <w:p w:rsidR="00DC020A" w:rsidRDefault="002D056F">
            <w:r>
              <w:t xml:space="preserve">This only done </w:t>
            </w:r>
            <w:proofErr w:type="gramStart"/>
            <w:r>
              <w:t>By</w:t>
            </w:r>
            <w:proofErr w:type="gramEnd"/>
            <w:r>
              <w:t xml:space="preserve"> REVIEWER</w:t>
            </w:r>
          </w:p>
        </w:tc>
      </w:tr>
    </w:tbl>
    <w:p w:rsidR="002D056F" w:rsidRPr="002D056F" w:rsidRDefault="00000000">
      <w:pPr>
        <w:rPr>
          <w:b/>
          <w:bCs/>
        </w:rPr>
      </w:pPr>
      <w:r>
        <w:br/>
      </w:r>
      <w:r w:rsidR="002D056F" w:rsidRPr="002D056F">
        <w:rPr>
          <w:b/>
          <w:bCs/>
        </w:rPr>
        <w:t>9</w:t>
      </w:r>
      <w:r w:rsidRPr="002D056F">
        <w:rPr>
          <w:b/>
          <w:bCs/>
        </w:rPr>
        <w:t>. COMPLETE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1"/>
        <w:gridCol w:w="4279"/>
      </w:tblGrid>
      <w:tr w:rsidR="002D056F" w:rsidTr="002D056F">
        <w:tc>
          <w:tcPr>
            <w:tcW w:w="4428" w:type="dxa"/>
          </w:tcPr>
          <w:p w:rsidR="002D056F" w:rsidRDefault="002D056F">
            <w:r>
              <w:t>POST /</w:t>
            </w:r>
            <w:proofErr w:type="spellStart"/>
            <w:r>
              <w:t>api</w:t>
            </w:r>
            <w:proofErr w:type="spellEnd"/>
            <w:r>
              <w:t>/review/{id}/complete</w:t>
            </w:r>
            <w:r>
              <w:br/>
              <w:t>Authorization: Bearer &lt;reviewer-token&gt;</w:t>
            </w:r>
            <w:r>
              <w:br/>
              <w:t>Content-Type: application/</w:t>
            </w:r>
            <w:proofErr w:type="spellStart"/>
            <w:r>
              <w:t>json</w:t>
            </w:r>
            <w:proofErr w:type="spellEnd"/>
            <w:r>
              <w:br/>
            </w:r>
            <w:r>
              <w:br/>
              <w:t>{</w:t>
            </w:r>
            <w:r>
              <w:br/>
              <w:t xml:space="preserve">  "comment": "Application reviewed and ready for approval"</w:t>
            </w:r>
            <w:r>
              <w:br/>
              <w:t>}</w:t>
            </w:r>
            <w:r>
              <w:br/>
            </w:r>
            <w:r>
              <w:br/>
            </w:r>
            <w:r>
              <w:t>Expected:</w:t>
            </w:r>
            <w:r>
              <w:br/>
              <w:t>UNDER_REVIEW -&gt; REVIEW_COMPLETED</w:t>
            </w:r>
            <w:r>
              <w:br/>
            </w:r>
          </w:p>
        </w:tc>
        <w:tc>
          <w:tcPr>
            <w:tcW w:w="4428" w:type="dxa"/>
          </w:tcPr>
          <w:p w:rsidR="002D056F" w:rsidRDefault="002D056F">
            <w:r>
              <w:t xml:space="preserve">This only done </w:t>
            </w:r>
            <w:proofErr w:type="gramStart"/>
            <w:r>
              <w:t>By</w:t>
            </w:r>
            <w:proofErr w:type="gramEnd"/>
            <w:r>
              <w:t xml:space="preserve"> REVIEWER</w:t>
            </w:r>
          </w:p>
        </w:tc>
      </w:tr>
    </w:tbl>
    <w:p w:rsidR="002D056F" w:rsidRDefault="00000000">
      <w:r>
        <w:br/>
      </w:r>
      <w:r>
        <w:br/>
      </w:r>
      <w:r w:rsidR="002D056F" w:rsidRPr="002D056F">
        <w:rPr>
          <w:b/>
          <w:bCs/>
        </w:rPr>
        <w:t>10</w:t>
      </w:r>
      <w:r w:rsidRPr="002D056F">
        <w:rPr>
          <w:b/>
          <w:bCs/>
        </w:rPr>
        <w:t>. REQUEST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9"/>
        <w:gridCol w:w="4281"/>
      </w:tblGrid>
      <w:tr w:rsidR="002D056F" w:rsidTr="002D056F">
        <w:tc>
          <w:tcPr>
            <w:tcW w:w="4428" w:type="dxa"/>
          </w:tcPr>
          <w:p w:rsidR="002D056F" w:rsidRDefault="002D056F">
            <w:r>
              <w:t>POST /</w:t>
            </w:r>
            <w:proofErr w:type="spellStart"/>
            <w:r>
              <w:t>api</w:t>
            </w:r>
            <w:proofErr w:type="spellEnd"/>
            <w:r>
              <w:t>/review/{id}/request-info</w:t>
            </w:r>
            <w:r>
              <w:br/>
              <w:t>Authorization: Bearer &lt;reviewer-token&gt;</w:t>
            </w:r>
            <w:r>
              <w:br/>
            </w:r>
            <w:r>
              <w:br/>
              <w:t>{</w:t>
            </w:r>
            <w:r>
              <w:br/>
              <w:t xml:space="preserve">  "comment": "Please upload clearer trading policy document"</w:t>
            </w:r>
            <w:r>
              <w:br/>
              <w:t>}</w:t>
            </w:r>
            <w:r>
              <w:br/>
            </w:r>
            <w:r>
              <w:br/>
              <w:t>Expected:</w:t>
            </w:r>
            <w:r>
              <w:br/>
              <w:t>UNDER_REVIEW -&gt; INFO_REQUESTED</w:t>
            </w:r>
          </w:p>
        </w:tc>
        <w:tc>
          <w:tcPr>
            <w:tcW w:w="4428" w:type="dxa"/>
          </w:tcPr>
          <w:p w:rsidR="002D056F" w:rsidRDefault="002D056F">
            <w:r>
              <w:t xml:space="preserve">This only done </w:t>
            </w:r>
            <w:proofErr w:type="gramStart"/>
            <w:r>
              <w:t>By</w:t>
            </w:r>
            <w:proofErr w:type="gramEnd"/>
            <w:r>
              <w:t xml:space="preserve"> REVIEWER</w:t>
            </w:r>
          </w:p>
        </w:tc>
      </w:tr>
    </w:tbl>
    <w:p w:rsidR="002D056F" w:rsidRDefault="00000000">
      <w:r w:rsidRPr="002D056F">
        <w:br/>
      </w:r>
    </w:p>
    <w:p w:rsidR="002D056F" w:rsidRDefault="002D056F"/>
    <w:p w:rsidR="002D056F" w:rsidRDefault="002D056F"/>
    <w:p w:rsidR="002D056F" w:rsidRDefault="002D056F"/>
    <w:p w:rsidR="002D056F" w:rsidRDefault="002D056F"/>
    <w:p w:rsidR="002D056F" w:rsidRPr="002D056F" w:rsidRDefault="00000000">
      <w:pPr>
        <w:rPr>
          <w:b/>
          <w:bCs/>
        </w:rPr>
      </w:pPr>
      <w:r>
        <w:lastRenderedPageBreak/>
        <w:br/>
      </w:r>
      <w:r w:rsidRPr="002D056F">
        <w:rPr>
          <w:b/>
          <w:bCs/>
        </w:rPr>
        <w:t>1</w:t>
      </w:r>
      <w:r w:rsidR="002D056F" w:rsidRPr="002D056F">
        <w:rPr>
          <w:b/>
          <w:bCs/>
        </w:rPr>
        <w:t>1</w:t>
      </w:r>
      <w:r w:rsidRPr="002D056F">
        <w:rPr>
          <w:b/>
          <w:bCs/>
        </w:rPr>
        <w:t>. APPROVE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4"/>
        <w:gridCol w:w="4276"/>
      </w:tblGrid>
      <w:tr w:rsidR="002D056F" w:rsidTr="002D056F">
        <w:tc>
          <w:tcPr>
            <w:tcW w:w="4428" w:type="dxa"/>
          </w:tcPr>
          <w:p w:rsidR="002D056F" w:rsidRDefault="002D056F">
            <w:r>
              <w:t>POST /</w:t>
            </w:r>
            <w:proofErr w:type="spellStart"/>
            <w:r>
              <w:t>api</w:t>
            </w:r>
            <w:proofErr w:type="spellEnd"/>
            <w:r>
              <w:t>/approval/{id}/approve</w:t>
            </w:r>
            <w:r>
              <w:br/>
              <w:t>Authorization: Bearer &lt;approver-token&gt;</w:t>
            </w:r>
            <w:r>
              <w:br/>
            </w:r>
            <w:r>
              <w:br/>
              <w:t>{</w:t>
            </w:r>
            <w:r>
              <w:br/>
              <w:t xml:space="preserve">  "comment": "Approved after review"</w:t>
            </w:r>
            <w:r>
              <w:br/>
              <w:t>}</w:t>
            </w:r>
            <w:r>
              <w:br/>
            </w:r>
            <w:r>
              <w:br/>
              <w:t>Expected:</w:t>
            </w:r>
            <w:r>
              <w:br/>
              <w:t>REVIEW_COMPLETED -&gt; APPROVED</w:t>
            </w:r>
          </w:p>
        </w:tc>
        <w:tc>
          <w:tcPr>
            <w:tcW w:w="4428" w:type="dxa"/>
          </w:tcPr>
          <w:p w:rsidR="002D056F" w:rsidRDefault="002D056F">
            <w:r>
              <w:t>APPROVED cannot change.</w:t>
            </w:r>
            <w:r>
              <w:br/>
              <w:t>Reviewer cannot approve same application.</w:t>
            </w:r>
            <w:r>
              <w:br/>
            </w:r>
          </w:p>
        </w:tc>
      </w:tr>
    </w:tbl>
    <w:p w:rsidR="002D056F" w:rsidRDefault="002D056F"/>
    <w:p w:rsidR="002D056F" w:rsidRDefault="00000000">
      <w:pPr>
        <w:rPr>
          <w:b/>
          <w:bCs/>
        </w:rPr>
      </w:pPr>
      <w:r>
        <w:br/>
      </w:r>
      <w:r w:rsidRPr="002D056F">
        <w:rPr>
          <w:b/>
          <w:bCs/>
        </w:rPr>
        <w:t>1</w:t>
      </w:r>
      <w:r w:rsidR="002D056F">
        <w:rPr>
          <w:b/>
          <w:bCs/>
        </w:rPr>
        <w:t>2</w:t>
      </w:r>
      <w:r w:rsidRPr="002D056F">
        <w:rPr>
          <w:b/>
          <w:bCs/>
        </w:rPr>
        <w:t>. REJECT 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6"/>
        <w:gridCol w:w="4284"/>
      </w:tblGrid>
      <w:tr w:rsidR="002D056F" w:rsidTr="002D056F">
        <w:tc>
          <w:tcPr>
            <w:tcW w:w="4428" w:type="dxa"/>
          </w:tcPr>
          <w:p w:rsidR="002D056F" w:rsidRDefault="002D056F">
            <w:r>
              <w:t>POST /</w:t>
            </w:r>
            <w:proofErr w:type="spellStart"/>
            <w:r>
              <w:t>api</w:t>
            </w:r>
            <w:proofErr w:type="spellEnd"/>
            <w:r>
              <w:t>/approval/{id}/reject</w:t>
            </w:r>
            <w:r>
              <w:br/>
              <w:t>Authorization: Bearer &lt;approver-token&gt;</w:t>
            </w:r>
            <w:r>
              <w:br/>
            </w:r>
            <w:r>
              <w:br/>
              <w:t>{</w:t>
            </w:r>
            <w:r>
              <w:br/>
              <w:t xml:space="preserve">  "comment": "Rejected due to missing compliance evidence"</w:t>
            </w:r>
            <w:r>
              <w:br/>
              <w:t>}</w:t>
            </w:r>
            <w:r>
              <w:br/>
            </w:r>
            <w:r>
              <w:br/>
              <w:t>Expected:</w:t>
            </w:r>
            <w:r>
              <w:br/>
              <w:t>REVIEW_COMPLETED -&gt; REJECTED</w:t>
            </w:r>
            <w:r>
              <w:br/>
            </w:r>
            <w:r>
              <w:br/>
            </w:r>
          </w:p>
        </w:tc>
        <w:tc>
          <w:tcPr>
            <w:tcW w:w="4428" w:type="dxa"/>
          </w:tcPr>
          <w:p w:rsidR="002D056F" w:rsidRDefault="002D056F">
            <w:r>
              <w:t>REJECTED</w:t>
            </w:r>
            <w:r>
              <w:t xml:space="preserve"> cannot change.</w:t>
            </w:r>
            <w:r>
              <w:br/>
              <w:t xml:space="preserve">Reviewer cannot </w:t>
            </w:r>
            <w:r>
              <w:t>reject</w:t>
            </w:r>
            <w:r>
              <w:t xml:space="preserve"> same application.</w:t>
            </w:r>
          </w:p>
        </w:tc>
      </w:tr>
    </w:tbl>
    <w:p w:rsidR="002D056F" w:rsidRDefault="00000000">
      <w:pPr>
        <w:rPr>
          <w:b/>
          <w:bCs/>
        </w:rPr>
      </w:pPr>
      <w:r>
        <w:br/>
      </w:r>
      <w:r w:rsidRPr="002D056F">
        <w:rPr>
          <w:b/>
          <w:bCs/>
        </w:rPr>
        <w:t>12. GET AUDIT TRAIL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4269"/>
      </w:tblGrid>
      <w:tr w:rsidR="002D056F" w:rsidTr="002D056F">
        <w:tc>
          <w:tcPr>
            <w:tcW w:w="4428" w:type="dxa"/>
          </w:tcPr>
          <w:p w:rsidR="002D056F" w:rsidRDefault="002D056F">
            <w:r>
              <w:t>GET /</w:t>
            </w:r>
            <w:proofErr w:type="spellStart"/>
            <w:r>
              <w:t>api</w:t>
            </w:r>
            <w:proofErr w:type="spellEnd"/>
            <w:r>
              <w:t>/applications/{id}/audit-trail</w:t>
            </w:r>
            <w:r>
              <w:br/>
              <w:t>Authorization: Bearer &lt;token&gt;</w:t>
            </w:r>
            <w:r>
              <w:br/>
            </w:r>
            <w:r>
              <w:br/>
              <w:t>Expected Response:</w:t>
            </w:r>
            <w:r>
              <w:br/>
              <w:t>[</w:t>
            </w:r>
            <w:r>
              <w:br/>
              <w:t xml:space="preserve">  {</w:t>
            </w:r>
            <w:r>
              <w:br/>
              <w:t xml:space="preserve">    "actor": "Test Approver",</w:t>
            </w:r>
            <w:r>
              <w:br/>
              <w:t xml:space="preserve">    "action": "APPROVED_APPLICATION",</w:t>
            </w:r>
            <w:r>
              <w:br/>
              <w:t xml:space="preserve">    "</w:t>
            </w:r>
            <w:proofErr w:type="spellStart"/>
            <w:r>
              <w:t>previousState</w:t>
            </w:r>
            <w:proofErr w:type="spellEnd"/>
            <w:r>
              <w:t>": "REVIEW_COMPLETED",</w:t>
            </w:r>
            <w:r>
              <w:br/>
              <w:t xml:space="preserve">    "</w:t>
            </w:r>
            <w:proofErr w:type="spellStart"/>
            <w:r>
              <w:t>newState</w:t>
            </w:r>
            <w:proofErr w:type="spellEnd"/>
            <w:r>
              <w:t>": "APPROVED",</w:t>
            </w:r>
            <w:r>
              <w:br/>
              <w:t xml:space="preserve">    "timestamp": "2026-05-10T12:30:00",</w:t>
            </w:r>
            <w:r>
              <w:br/>
              <w:t xml:space="preserve">    "comment": "Approved after review"</w:t>
            </w:r>
            <w:r>
              <w:br/>
              <w:t xml:space="preserve">  }</w:t>
            </w:r>
            <w:r>
              <w:br/>
              <w:t>]</w:t>
            </w:r>
            <w:r>
              <w:br/>
            </w:r>
          </w:p>
        </w:tc>
        <w:tc>
          <w:tcPr>
            <w:tcW w:w="4428" w:type="dxa"/>
          </w:tcPr>
          <w:p w:rsidR="002D056F" w:rsidRDefault="002D056F">
            <w:r>
              <w:t>Each action is recorded</w:t>
            </w:r>
          </w:p>
        </w:tc>
      </w:tr>
    </w:tbl>
    <w:p w:rsidR="006701E7" w:rsidRDefault="00000000">
      <w:r>
        <w:br/>
      </w:r>
      <w:r>
        <w:br/>
      </w:r>
      <w:r>
        <w:lastRenderedPageBreak/>
        <w:br/>
      </w:r>
      <w:r w:rsidRPr="002D056F">
        <w:rPr>
          <w:b/>
          <w:bCs/>
        </w:rPr>
        <w:t>WORKFLOW RULES:</w:t>
      </w:r>
      <w:r>
        <w:br/>
        <w:t>SUBMITTED -&gt; UNDER_REVIEW</w:t>
      </w:r>
      <w:r>
        <w:br/>
        <w:t>UNDER_REVIEW -&gt; REVIEW_COMPLETED</w:t>
      </w:r>
      <w:r>
        <w:br/>
        <w:t>REVIEW_COMPLETED -&gt; APPROVED / REJECTED</w:t>
      </w:r>
      <w:r>
        <w:br/>
      </w:r>
      <w:r>
        <w:br/>
      </w:r>
      <w:r>
        <w:br/>
      </w:r>
      <w:r w:rsidRPr="002D056F">
        <w:rPr>
          <w:b/>
          <w:bCs/>
        </w:rPr>
        <w:t>HTTP STATUS</w:t>
      </w:r>
      <w:r>
        <w:t>:</w:t>
      </w:r>
      <w:r>
        <w:br/>
        <w:t>401 = invalid or missing token</w:t>
      </w:r>
      <w:r>
        <w:br/>
        <w:t>403 = permission denied</w:t>
      </w:r>
      <w:r>
        <w:br/>
      </w:r>
    </w:p>
    <w:sectPr w:rsidR="006701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687080">
    <w:abstractNumId w:val="8"/>
  </w:num>
  <w:num w:numId="2" w16cid:durableId="1952515829">
    <w:abstractNumId w:val="6"/>
  </w:num>
  <w:num w:numId="3" w16cid:durableId="1498494474">
    <w:abstractNumId w:val="5"/>
  </w:num>
  <w:num w:numId="4" w16cid:durableId="1305819234">
    <w:abstractNumId w:val="4"/>
  </w:num>
  <w:num w:numId="5" w16cid:durableId="1516728695">
    <w:abstractNumId w:val="7"/>
  </w:num>
  <w:num w:numId="6" w16cid:durableId="619805057">
    <w:abstractNumId w:val="3"/>
  </w:num>
  <w:num w:numId="7" w16cid:durableId="1238052835">
    <w:abstractNumId w:val="2"/>
  </w:num>
  <w:num w:numId="8" w16cid:durableId="174998843">
    <w:abstractNumId w:val="1"/>
  </w:num>
  <w:num w:numId="9" w16cid:durableId="34821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2E0B"/>
    <w:rsid w:val="002D056F"/>
    <w:rsid w:val="00326F90"/>
    <w:rsid w:val="006701E7"/>
    <w:rsid w:val="009D3385"/>
    <w:rsid w:val="00AA1D8D"/>
    <w:rsid w:val="00B47730"/>
    <w:rsid w:val="00CB0664"/>
    <w:rsid w:val="00CB5F74"/>
    <w:rsid w:val="00DC020A"/>
    <w:rsid w:val="00EF50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D6612"/>
  <w14:defaultImageDpi w14:val="300"/>
  <w15:docId w15:val="{DB81835A-72F5-6A49-8FA2-D9ED5F63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Urbain Mutangana</cp:lastModifiedBy>
  <cp:revision>5</cp:revision>
  <dcterms:created xsi:type="dcterms:W3CDTF">2026-05-10T11:36:00Z</dcterms:created>
  <dcterms:modified xsi:type="dcterms:W3CDTF">2026-05-10T11:37:00Z</dcterms:modified>
  <cp:category/>
</cp:coreProperties>
</file>